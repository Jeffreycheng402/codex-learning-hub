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color w:val="0B2545"/>
          <w:sz w:val="48"/>
        </w:rPr>
        <w:t>《Codex 完整入门与实用指南》</w:t>
      </w:r>
    </w:p>
    <w:p>
      <w:pPr>
        <w:pStyle w:val="Subtitle"/>
        <w:jc w:val="center"/>
      </w:pPr>
      <w:r>
        <w:rPr>
          <w:rFonts w:ascii="Arial Unicode MS" w:hAnsi="Arial Unicode MS" w:eastAsia="Arial Unicode MS"/>
          <w:color w:val="4B5563"/>
          <w:sz w:val="22"/>
        </w:rPr>
        <w:t>面向大学 IT / Programming 学生的学习笔记、操作手册与 Prompt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阅读建议：</w:t>
            </w:r>
            <w:r>
              <w:rPr>
                <w:rFonts w:ascii="Arial Unicode MS" w:hAnsi="Arial Unicode MS" w:eastAsia="Arial Unicode MS"/>
                <w:sz w:val="20"/>
              </w:rPr>
              <w:t>先读第 1-6 节建立安全学习方法，再用第 7 和第 14 节复制 prompt 实战。写 assignment 时优先使用检查、解释、debug 和最小修改流程。</w:t>
            </w:r>
          </w:p>
        </w:tc>
      </w:tr>
    </w:tbl>
    <w:p/>
    <w:p>
      <w:pPr>
        <w:pStyle w:val="Heading1"/>
      </w:pPr>
      <w:r>
        <w:t>1. Codex 是什么</w:t>
      </w:r>
    </w:p>
    <w:p>
      <w:r>
        <w:rPr>
          <w:rFonts w:ascii="Arial Unicode MS" w:hAnsi="Arial Unicode MS" w:eastAsia="Arial Unicode MS"/>
        </w:rPr>
        <w:t>Codex 是 OpenAI 的 AI coding agent。你可以把它理解成一个会阅读项目、解释代码、提出修改、编辑文件、运行命令和检查结果的编程学习搭档。它不是单纯的“代码补全”，而是能围绕一个任务持续工作。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一句话理解：</w:t>
            </w:r>
            <w:r>
              <w:rPr>
                <w:rFonts w:ascii="Arial Unicode MS" w:hAnsi="Arial Unicode MS" w:eastAsia="Arial Unicode MS"/>
                <w:sz w:val="20"/>
              </w:rPr>
              <w:t>ChatGPT 更像会讲解的老师；普通补全工具更像打字助手；Codex 更像可以进入项目现场、读文件、跑测试、提交修改建议的编程搭档。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73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概念</w:t>
            </w:r>
          </w:p>
        </w:tc>
        <w:tc>
          <w:tcPr>
            <w:tcW w:type="dxa" w:w="69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初学者解释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Codex 和普通 ChatGPT 的区别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ChatGPT 通常根据你粘贴的内容回答；Codex 可以在项目文件夹中阅读多个文件、执行命令、给出 diff，并围绕 bug/测试/PR 完成多步任务。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Codex 和 GitHub Copilot 的区别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Copilot 强在 IDE 中实时补全和局部建议；Codex 更偏 agent workflow，能接收一个目标后自己探索项目、修改文件、运行测试和总结结果。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Codex 和普通代码补全工具的区别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普通补全主要预测下一行；Codex 会理解需求、项目结构、错误输出和测试结果。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什么是 coding agent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一种能使用工具的 AI：它不只是回答，还能读文件、编辑、运行命令、检查输出，并在得到新信息后继续调整。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适合哪些人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IT/programming 学生、刚接触项目的初学者、需要 debug 的开发者、团队项目成员、想练习 Git/GitHub 和 code review 的学习者。</w:t>
            </w:r>
          </w:p>
        </w:tc>
      </w:tr>
    </w:tbl>
    <w:p/>
    <w:p>
      <w:r>
        <w:rPr>
          <w:rFonts w:ascii="Arial Unicode MS" w:hAnsi="Arial Unicode MS" w:eastAsia="Arial Unicode MS"/>
        </w:rPr>
        <w:t>重要提醒：本文档把 Codex 当作学习导师和工程助手，而不是代写机器。最好的使用方式是让它解释、检查、定位、提出小修改，然后你自己理解、验证并负责最终提交。</w:t>
      </w:r>
    </w:p>
    <w:p>
      <w:pPr>
        <w:pStyle w:val="Heading1"/>
      </w:pPr>
      <w:r>
        <w:t>2. Codex 能帮我做什么</w:t>
      </w:r>
    </w:p>
    <w:p>
      <w:r>
        <w:rPr>
          <w:rFonts w:ascii="Arial Unicode MS" w:hAnsi="Arial Unicode MS" w:eastAsia="Arial Unicode MS"/>
        </w:rPr>
        <w:t>下面这张表可以当作日常使用速查。每次使用 Codex 前，先想清楚：我是在学习、检查、debug，还是准备提交？不同目标需要不同 prompt。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用途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具体能做什么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适合场景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示例 prompt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注意事项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解释代码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把陌生代码按变量、函数、流程、输入输出、边界情况讲清楚。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看老师示例、同学项目、旧代码、报错附近代码。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请用初学者能懂的中文解释这段代码：每个函数做什么、数据如何流动、我需要掌握哪些语法点。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不要只看解释就提交；要自己复述逻辑，并能手动改一处小功能。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写代码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根据需求生成函数、组件、脚本或测试，但应先讨论方案。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练习小功能、搭建骨架、补全重复模板。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先不要写完整答案。请根据我的 assignment 要求给出实现思路、伪代码和我应该自己完成的步骤。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assignment 中避免让它直接完成全部核心答案；保留自己的设计和实现过程。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修改代码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做小范围重构、修复变量名、拆函数、清理重复逻辑。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代码能跑但结构混乱、重复很多、老师要求可读性。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请只修改 input validation 相关代码，不要重写其他函数。输出修改原因和 diff 摘要。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限制范围，先看 diff，再运行测试。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Debug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阅读错误现象、复现步骤、日志和代码，定位可能原因。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程序结果不对、某个按钮无效、测试失败。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这是我的预期输出、实际输出和相关代码。请先列出 3 个可能原因，再告诉我如何验证。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不要接受第一种猜测；要求它给验证方法。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查找 compile error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解释编译器错误、找出语法或类型问题、建议最小修复。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C++/Java/TypeScript 编译失败。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请解释这个 compile error 的真正含义，指出最可能的源代码位置，并给 beginner-friendly 的最小修复。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贴完整错误，不只贴最后一行。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运行测试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运行已有 test、解释失败、生成更小复现。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提交前检查、CI failed、改 bug 后验证。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请运行项目现有测试。如果失败，先总结失败原因，不要马上大改。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本地环境不同会导致结果不同；记录命令和输出。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阅读整个项目结构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浏览目录、入口文件、模块依赖和运行方式。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接手团队项目、GitHub repo、老师 starter code。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请阅读项目结构，画出主要文件作用、程序入口、数据流和我应该先看哪些文件。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先让它只分析，再决定是否修改。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检查 assignment rubric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把 rubric 转成检查清单，逐项对照代码。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提交前、担心漏要求、想提高分数。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请根据 rubric 检查我的项目，每项标注：已满足/部分满足/未满足/需要我确认。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rubric 不是绝对判分器；老师解释优先。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生成 README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生成安装、运行、功能、文件结构、已知限制。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课程项目、GitHub 提交、团队交付。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请根据这个项目生成 README，语言保持学生风格，不要夸大功能。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README 必须和真实功能一致。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写 comments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给复杂函数加少量解释性注释。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老师要求 comments、代码逻辑不直观。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请只在必要位置添加 beginner-level comments，不要每行都注释。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过度注释会显得不自然，优先改善命名。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生成 test cases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覆盖正常、边界、错误输入和回归测试。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函数完成后、debug 后、准备提交。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请为这个函数设计测试用例表：输入、预期输出、覆盖目的，不要直接写完整测试代码。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测试也可能错；先人工验证预期。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检查安全问题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检查 hardcoded secret、路径遍历、XSS、SQL injection、权限问题。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web assignment、cybersecurity lab、公开 repo。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请做防御性安全检查：只指出风险、原因、修复建议，不提供攻击利用步骤。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不要让它帮助未授权攻击或绕过系统。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优化代码结构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拆分函数、降低重复、改善命名、分离 UI 和逻辑。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项目变大、团队协作、老师要求 maintainability。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请提出 3 个小型重构建议，每个建议说明收益、风险和是否超出初学者范围。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不要追求企业级架构；保持课程范围。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准备老师可能提问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根据代码生成 viva/demo 问题和参考回答。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演示、口头答辩、代码检查。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请扮演老师，根据我的代码问 10 个问题，覆盖逻辑、边界情况、我为什么这样设计。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回答要基于你真正理解的代码。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辅助 cybersecurity lab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解释命令、输出、概念、报告语言和防御建议。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合法课程实验、靶场、CTF training。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这是我在授权 lab 中的命令输出。请解释每一段含义、风险等级和报告写法，不要给非法攻击步骤。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只在授权环境使用；避免真实目标、凭证窃取和持久化。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辅助 GitHub pull request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总结改动、review 风险、检查测试、写 PR 描述。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团队项目、开源练习、作业版本管理。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 review 这个 PR，优先找 bug、缺失测试和不符合 requirement 的地方。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不要把 AI review 当最终审批；团队规范优先。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团队项目 code review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按文件、责任人、功能点提出可执行反馈。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多人项目 merge 前。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请像 code reviewer 一样检查这次改动，按 severity 排序，并给出具体文件位置。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反馈要尊重队友，只讨论代码和需求。</w:t>
            </w:r>
          </w:p>
        </w:tc>
      </w:tr>
    </w:tbl>
    <w:p/>
    <w:p>
      <w:pPr>
        <w:pStyle w:val="Heading1"/>
      </w:pPr>
      <w:r>
        <w:t>3. Codex 的主要使用方式</w:t>
      </w:r>
    </w:p>
    <w:p>
      <w:pPr>
        <w:pStyle w:val="Heading2"/>
      </w:pPr>
      <w:r>
        <w:t>3.1 在 ChatGPT 里使用 Codex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适合：概念学习、解释代码片段、分析 assignment requirement、生成 prompt、准备答辩问题。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上传代码/截图/文件：把相关文件、错误截图、terminal output、rubric 放在同一轮对话里，并说明课程语言和你的水平。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让它解释代码：要求按“整体目的 -&gt; 函数 -&gt; 关键变量 -&gt; 执行流程 -&gt; 常见错误”解释。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让它检查 assignment：先提供 requirement/rubric，再提供自己的代码，让它逐项检查，不要直接重写。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优点：上手快、适合问问题；限制：如果没有完整项目，它只能根据你提供的材料判断。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我是一名大学 IT 初学者。请先阅读 assignment requirement 和 rubric，只做检查清单，不要写代码。然后告诉我需要提供哪些文件才能进一步检查。</w:t>
      </w:r>
    </w:p>
    <w:p>
      <w:pPr>
        <w:pStyle w:val="Heading2"/>
      </w:pPr>
      <w:r>
        <w:t>3.2 在 VS Code 中使用 Codex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适合：边写代码边解释、修复当前文件、检查多个文件关系、review diff。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读取当前项目：在项目根目录打开 VS Code，让 Codex 从 workspace 读取文件结构；第一次任务先问“请总结项目结构”。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只检查当前文件：明确写“只阅读/只修改当前文件”，并让它先列出计划。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理解多文件关系：提供入口文件、相关模块名、报错信息，让它追踪 import/include、function call、组件关系。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不要乱改：prompt 中写清修改范围、禁止重写、禁止引入新库、保持 beginner-level style。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查看和接受修改：逐个看 diff，确认改了哪些文件、每个修改为什么需要、是否能通过运行/测试。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请只检查当前文件是否有明显 bug 和 readability 问题。先列出发现，不要修改。只有我确认后，才给最小 diff。</w:t>
      </w:r>
    </w:p>
    <w:p>
      <w:pPr>
        <w:pStyle w:val="Heading2"/>
      </w:pPr>
      <w:r>
        <w:t>3.3 Codex CLI / Terminal 使用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Codex CLI 是运行在 terminal 中的 Codex。它适合在项目根目录中让 agent 读文件、编辑、运行 compile/test 命令。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什么时候用：需要跑命令、看真实测试输出、处理多文件项目、在不打开 IDE 时快速检查。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在哪个文件夹运行：项目根目录，也就是包含 README、package.json、CMakeLists.txt、pyproject.toml、.git 等文件的位置。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读取项目：启动后先问“请总结这个 repo 的结构和运行方式”。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运行 compile/test：明确告诉它命令，例如 `g++ main.cpp -o app`、`npm test`、`pytest`。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限制修改范围：写“只允许改 src/input.cpp 和 tests/input_test.cpp，不要改其他文件”。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常用命令思路：查看文件结构、运行测试、修复错误、再运行测试、总结 diff。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初学者注意：优先使用需要确认的安全模式；不要在个人资料文件夹、下载目录或含隐私文件的目录运行。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请在当前项目中先运行测试并总结结果。不要修改文件。若测试失败，请指出最可能的 3 个原因和下一步验证命令。</w:t>
      </w:r>
    </w:p>
    <w:p>
      <w:pPr>
        <w:pStyle w:val="Heading2"/>
      </w:pPr>
      <w:r>
        <w:t>3.4 Codex App 桌面版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Codex App 是桌面端的 agent 工作台，适合同时管理多个项目、多个任务和更长时间的代码工作。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和 VS Code/CLI 的区别：VS Code 更贴近编辑器；CLI 更贴近 terminal；Codex App 更像任务控制中心，适合查看 diff、管理 worktree、使用 skills/automations/git 功能。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worktree：Git 的独立工作目录，同一个 repo 可以开出隔离空间，让不同任务互不干扰。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diff：修改前后差异。看 diff 是使用 Codex 的核心安全动作。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查看修改：按文件查看新增、删除、变更行；确认是否符合 requirement 和你的水平。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回退改动：优先用 Git commit/branch 管理；不确定时先问 Codex 解释 diff，再决定 revert 哪个文件或哪一处。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适合项目：多文件 assignment、团队项目、需要长时间 debug/测试/PR 的项目。</w:t>
      </w:r>
    </w:p>
    <w:p>
      <w:pPr>
        <w:pStyle w:val="Heading2"/>
      </w:pPr>
      <w:r>
        <w:t>3.5 Codex 和 GitHub 联动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连接 GitHub repository 后，Codex 可以读取 repo、理解 issue/PR、做代码检查或生成 PR 描述。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检查 README：让它对照真实项目运行方式，指出 README 中缺失、过时或夸大的地方。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修 bug：给 issue、复现步骤、期望行为，让 Codex 在分支上做最小修改并运行测试。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创建 pull request：让它总结改动、测试结果、风险和 reviewer 应重点看的文件。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review pull request：要求它按 severity 排序，重点找 bug、regression、missing tests、rubric 不符。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团队项目：用 Codex 做“第二双眼睛”，不要绕过队友 review；每个人仍需理解自己提交的代码。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 review 这个 PR。请先列出高风险问题，再列出缺失测试，最后给一个简短 summary。不要讨论风格偏好，除非影响可读性或 requirement。</w:t>
      </w:r>
    </w:p>
    <w:p>
      <w:pPr>
        <w:pStyle w:val="Heading1"/>
      </w:pPr>
      <w:r>
        <w:t>4. Codex 与其他工具的区别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123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工具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主要用途</w:t>
            </w:r>
          </w:p>
        </w:tc>
        <w:tc>
          <w:tcPr>
            <w:tcW w:type="dxa" w:w="1037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是否能读项目</w:t>
            </w:r>
          </w:p>
        </w:tc>
        <w:tc>
          <w:tcPr>
            <w:tcW w:type="dxa" w:w="1037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是否能改文件</w:t>
            </w:r>
          </w:p>
        </w:tc>
        <w:tc>
          <w:tcPr>
            <w:tcW w:type="dxa" w:w="1037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是否能运行命令</w:t>
            </w:r>
          </w:p>
        </w:tc>
        <w:tc>
          <w:tcPr>
            <w:tcW w:type="dxa" w:w="12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是否适合初学者</w:t>
            </w:r>
          </w:p>
        </w:tc>
        <w:tc>
          <w:tcPr>
            <w:tcW w:type="dxa" w:w="13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是否适合 assignment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风险和限制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Codex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coding agent：读项目、改文件、运行命令、测试、review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是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是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是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适合，但要学会看 diff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很适合做检查和学习辅助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可能过度修改；需 Git、测试和范围限制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ChatGPT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问答、解释、写草稿、分析片段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通常只能读你上传/粘贴的内容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不能直接改本地文件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通常不能运行你的本地命令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适合概念学习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适合解释和 rubric 分析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上下文不完整时容易猜错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GitHub Copilot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IDE 内代码补全、聊天、局部生成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可理解部分工作区上下文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可在 IDE 中建议修改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通常不负责完整运行流程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适合边写边补全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可辅助写小段代码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容易让学生无意识接受代码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Microsoft Copilot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办公、搜索、企业知识和通用辅助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一般不以代码项目为核心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不直接改 repo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不直接运行项目命令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适合资料整理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适合报告/解释辅助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编程项目上下文弱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Cursor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AI-first IDE，聊天、补全、项目编辑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是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是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可通过终端/工具联动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适合愿意换 IDE 的学生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适合，但同样需规范使用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需管理模型、隐私和自动修改范围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VS Code IntelliSense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语法提示、类型提示、跳转定义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读当前项目符号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不会主动改逻辑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否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非常适合基础开发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适合防低级错误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不能理解复杂需求或 rubric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普通搜索引擎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查资料、文档、错误信息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否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否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否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适合查概念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适合找官方文档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答案分散、质量不一、可能过期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Stack Overflow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具体问题的社区答案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否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否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否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适合查典型 bug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适合作为参考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5"/>
              </w:rPr>
              <w:t>代码片段可能不适配你的项目或课程</w:t>
            </w:r>
          </w:p>
        </w:tc>
      </w:tr>
    </w:tbl>
    <w:p/>
    <w:p>
      <w:pPr>
        <w:pStyle w:val="Heading1"/>
      </w:pPr>
      <w:r>
        <w:t>5. 初学者快速上手路线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天数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学习目标</w:t>
            </w:r>
          </w:p>
        </w:tc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操作步骤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推荐 prompt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练习任务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常见错误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Day 1：认识 Codex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知道 Codex 是 coding agent，不是代写工具。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阅读本文第 1-4 节；打开一个小项目；让 Codex 只总结项目结构。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请用初学者语言解释 Codex 能在这个项目中做什么，先不要改文件。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练习：找出项目入口文件和运行命令。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错误：一上来就让它写完整 assignment。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Day 2：用 Codex 解释代码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能看懂函数、变量和流程。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选择 50-100 行代码；让它按步骤解释；自己画流程图。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请按输入、处理、输出解释这个函数，并指出我需要复习的语法。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练习：自己改一个变量名或输出格式。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错误：只读解释，不自己运行。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Day 3：用 Codex debug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会提供预期/实际/复现步骤。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运行程序；记录错误；让 Codex 先分析可能原因。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这是预期输出和实际输出。请先提出假设和验证方法，不要直接改。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练习：修一个小 bug 并复测。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错误：只贴一句“it does not work”。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Day 4：用 Codex 检查 assignment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会用 requirement 和 rubric 做清单。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粘贴 requirement、rubric、自己的文件结构；要求逐项检查。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请把 rubric 转成 checklist，并标注我的代码证据在哪个文件。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练习：找 3 个未满足项。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错误：没给 rubric 就问能不能拿高分。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Day 5：用 Codex 学 VS Code 联动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会限制当前文件/多个文件范围。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在 VS Code 打开项目；让 Codex 解释当前文件；再让它追踪一个函数调用。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请只检查当前文件，不要修改。然后告诉我哪些其他文件会影响它。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练习：看一次 diff。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错误：一次允许它改整个项目。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Day 6：用 Codex 学 Git/GitHub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理解 commit、branch、PR 和 diff。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初始化或打开 Git repo；做一次小修改；让 Codex 解释 diff。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请解释这个 git diff 每一处修改的目的，以及是否有风险。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练习：创建分支并提交。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错误：不 commit 就大量修改。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Day 7：用 Codex 完成一个小项目检查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能完成提交前检查流程。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提供 requirement；运行测试；检查 README；准备老师问题。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请按最终提交 checklist 检查项目：功能、测试、README、代码风格、rubric、风险。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练习：生成最终自查报告。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错误：不理解代码就提交。</w:t>
            </w:r>
          </w:p>
        </w:tc>
      </w:tr>
    </w:tbl>
    <w:p/>
    <w:p>
      <w:pPr>
        <w:pStyle w:val="Heading1"/>
      </w:pPr>
      <w:r>
        <w:t>6. 学生写 assignment 时如何正确使用 Codex</w:t>
      </w:r>
    </w:p>
    <w:p>
      <w:r>
        <w:rPr>
          <w:rFonts w:ascii="Arial Unicode MS" w:hAnsi="Arial Unicode MS" w:eastAsia="Arial Unicode MS"/>
        </w:rPr>
        <w:t>这一节最重要：Codex 应该帮助你理解要求、发现问题、学习修复方法，而不是替你完成全部核心工作。课程作业的最终责任永远在你。</w:t>
      </w:r>
    </w:p>
    <w:p>
      <w:pPr>
        <w:pStyle w:val="Heading2"/>
      </w:pPr>
      <w:r>
        <w:t>正确提供材料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你要提供什么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为什么重要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assignment requirement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Codex 需要知道必须实现什么、输入输出是什么、禁止什么。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PDF/截图/文字均可，最好包含完整任务描述。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rubric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rubric 决定评分重点，例如 correctness、style、testing、documentation。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把每个评分项贴出来，让 Codex 转成 checklist。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自己的代码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Codex 应该基于你的现有思路做检查，而不是另起炉灶。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提供相关文件或项目目录。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课程范围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避免生成超出课程内容的高级库、架构或语法。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例如：只能用 loops、functions、arrays/vector，不能用 templates 或 external libraries。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你想要的帮助类型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分析、debug、解释、最小修改、测试用例是不同任务。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写清楚“先分析，不要改”。</w:t>
            </w:r>
          </w:p>
        </w:tc>
      </w:tr>
    </w:tbl>
    <w:p/>
    <w:p>
      <w:pPr>
        <w:pStyle w:val="Heading2"/>
      </w:pPr>
      <w:r>
        <w:t>推荐 workflow</w:t>
      </w:r>
    </w:p>
    <w:p>
      <w:pPr>
        <w:pStyle w:val="ListNumber"/>
      </w:pPr>
      <w:r>
        <w:rPr>
          <w:rFonts w:ascii="Arial Unicode MS" w:hAnsi="Arial Unicode MS" w:eastAsia="Arial Unicode MS"/>
          <w:sz w:val="20"/>
        </w:rPr>
        <w:t>上传/提供 assignment 要求：让 Codex 用中文总结任务目标、输入输出、限制和提交物。</w:t>
      </w:r>
    </w:p>
    <w:p>
      <w:pPr>
        <w:pStyle w:val="ListNumber"/>
      </w:pPr>
      <w:r>
        <w:rPr>
          <w:rFonts w:ascii="Arial Unicode MS" w:hAnsi="Arial Unicode MS" w:eastAsia="Arial Unicode MS"/>
          <w:sz w:val="20"/>
        </w:rPr>
        <w:t>提供 rubric：让 Codex 转成 checklist，不要马上写代码。</w:t>
      </w:r>
    </w:p>
    <w:p>
      <w:pPr>
        <w:pStyle w:val="ListNumber"/>
      </w:pPr>
      <w:r>
        <w:rPr>
          <w:rFonts w:ascii="Arial Unicode MS" w:hAnsi="Arial Unicode MS" w:eastAsia="Arial Unicode MS"/>
          <w:sz w:val="20"/>
        </w:rPr>
        <w:t>提供自己的代码：说明哪些部分是你自己写的、哪些还没完成。</w:t>
      </w:r>
    </w:p>
    <w:p>
      <w:pPr>
        <w:pStyle w:val="ListNumber"/>
      </w:pPr>
      <w:r>
        <w:rPr>
          <w:rFonts w:ascii="Arial Unicode MS" w:hAnsi="Arial Unicode MS" w:eastAsia="Arial Unicode MS"/>
          <w:sz w:val="20"/>
        </w:rPr>
        <w:t>让 Codex 检查是否满足要求：逐项标注证据文件和缺失项。</w:t>
      </w:r>
    </w:p>
    <w:p>
      <w:pPr>
        <w:pStyle w:val="ListNumber"/>
      </w:pPr>
      <w:r>
        <w:rPr>
          <w:rFonts w:ascii="Arial Unicode MS" w:hAnsi="Arial Unicode MS" w:eastAsia="Arial Unicode MS"/>
          <w:sz w:val="20"/>
        </w:rPr>
        <w:t>让 Codex 找 bug：提供运行结果、错误输出和复现步骤。</w:t>
      </w:r>
    </w:p>
    <w:p>
      <w:pPr>
        <w:pStyle w:val="ListNumber"/>
      </w:pPr>
      <w:r>
        <w:rPr>
          <w:rFonts w:ascii="Arial Unicode MS" w:hAnsi="Arial Unicode MS" w:eastAsia="Arial Unicode MS"/>
          <w:sz w:val="20"/>
        </w:rPr>
        <w:t>让 Codex 提供最小修改：限定文件和范围，不要重写整体结构。</w:t>
      </w:r>
    </w:p>
    <w:p>
      <w:pPr>
        <w:pStyle w:val="ListNumber"/>
      </w:pPr>
      <w:r>
        <w:rPr>
          <w:rFonts w:ascii="Arial Unicode MS" w:hAnsi="Arial Unicode MS" w:eastAsia="Arial Unicode MS"/>
          <w:sz w:val="20"/>
        </w:rPr>
        <w:t>自己理解并手动修改：尤其是 assignment 核心逻辑，确保能解释。</w:t>
      </w:r>
    </w:p>
    <w:p>
      <w:pPr>
        <w:pStyle w:val="ListNumber"/>
      </w:pPr>
      <w:r>
        <w:rPr>
          <w:rFonts w:ascii="Arial Unicode MS" w:hAnsi="Arial Unicode MS" w:eastAsia="Arial Unicode MS"/>
          <w:sz w:val="20"/>
        </w:rPr>
        <w:t>让 Codex 生成解释和答辩问题：练习讲清为什么这样写。</w:t>
      </w:r>
    </w:p>
    <w:p>
      <w:pPr>
        <w:pStyle w:val="ListNumber"/>
      </w:pPr>
      <w:r>
        <w:rPr>
          <w:rFonts w:ascii="Arial Unicode MS" w:hAnsi="Arial Unicode MS" w:eastAsia="Arial Unicode MS"/>
          <w:sz w:val="20"/>
        </w:rPr>
        <w:t>最终检查：运行测试、看 diff、检查 README、确认没有隐私文件或临时文件。</w:t>
      </w:r>
    </w:p>
    <w:p>
      <w:pPr>
        <w:pStyle w:val="Heading2"/>
      </w:pPr>
      <w:r>
        <w:t>避免 academic misconduct 的原则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不要提交自己不理解、不能解释的代码。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不要让 Codex 直接完成整份作业的核心算法并原样提交。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遵守学校关于 AI 工具使用和引用的政策；不确定时问 tutor/lecturer。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保留学习痕迹：自己的草稿、笔记、测试、修改原因。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使用 Codex 做解释、检查、提示、debug 和反馈，比“帮我写完”更安全、更有学习价值。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我会提供 assignment requirement、rubric 和我已经写好的代码。请你先只做检查：1) requirement checklist；2) rubric 对照；3) bug 风险；4) 哪些地方可能超出课程范围。不要直接给完整答案。</w:t>
      </w:r>
    </w:p>
    <w:p>
      <w:pPr>
        <w:pStyle w:val="Heading1"/>
      </w:pPr>
      <w:r>
        <w:t>7. 如何写高质量 Codex Prompt</w:t>
      </w:r>
    </w:p>
    <w:p>
      <w:r>
        <w:rPr>
          <w:rFonts w:ascii="Arial Unicode MS" w:hAnsi="Arial Unicode MS" w:eastAsia="Arial Unicode MS"/>
        </w:rPr>
        <w:t>好的 Codex prompt 通常包含：背景、目标、输入材料、限制范围、输出格式、是否允许修改、学习要求。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Prompt 部分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你应该写什么</w:t>
            </w:r>
          </w:p>
        </w:tc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背景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课程、语言、水平、环境。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我是 C++ 初学者，只学过 function、loop、array/vector。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目标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你要它解释、debug、检查还是修改。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请检查 menu system 的 input validation。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范围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允许看/改哪些文件。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只允许修改 main.cpp，不要改 README。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限制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禁止高级技术、禁止重写、保持风格。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不要使用 class、template、lambda 或外部库。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流程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先分析、再询问、最后给最小 diff。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先列问题和方案，等我确认后再改。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输出格式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表格、清单、diff summary、步骤。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输出：问题、原因、最小修改、测试方法。</w:t>
            </w:r>
          </w:p>
        </w:tc>
      </w:tr>
    </w:tbl>
    <w:p/>
    <w:p>
      <w:pPr>
        <w:pStyle w:val="Heading2"/>
      </w:pPr>
      <w:r>
        <w:t>7.1 解释代码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请用初学者能懂的中文解释这段代码。按：整体目的、每个函数、关键变量、执行流程、可能出错点、我应该复习的语法点来讲。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请不要改代码。请逐行解释这个函数，并最后用一个具体输入例子模拟程序如何运行。</w:t>
      </w:r>
    </w:p>
    <w:p>
      <w:pPr>
        <w:pStyle w:val="Heading2"/>
      </w:pPr>
      <w:r>
        <w:t>7.2 Debug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这是预期结果、实际结果和相关代码。请先列出最可能的 3 个原因，以及每个原因如何验证。不要马上修改。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请帮我定位 bug。要求：只找原因和给最小修复建议，不要重写整个程序。</w:t>
      </w:r>
    </w:p>
    <w:p>
      <w:pPr>
        <w:pStyle w:val="Heading2"/>
      </w:pPr>
      <w:r>
        <w:t>7.3 Compile error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请解释这个 compile error 的含义，指出真正出错的源代码位置，并给 C++ 初学者能理解的最小修复。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请把下面的编译错误按优先级排序：哪些是根本错误，哪些可能是连锁错误？</w:t>
      </w:r>
    </w:p>
    <w:p>
      <w:pPr>
        <w:pStyle w:val="Heading2"/>
      </w:pPr>
      <w:r>
        <w:t>7.4 Assignment rubric 检查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请把这个 rubric 转成 checklist，并用我的代码逐项标注：已满足/部分满足/未满足/需要确认。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请只检查是否满足 assignment requirement，不要直接帮我写缺失功能。每个问题给证据位置。</w:t>
      </w:r>
    </w:p>
    <w:p>
      <w:pPr>
        <w:pStyle w:val="Heading2"/>
      </w:pPr>
      <w:r>
        <w:t>7.5 C++ 初学者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请保持 C++ beginner style，只使用我学过的 if/else、loops、functions、arrays/vector、basic file I/O。不要用高级库或 OOP 重构。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请检查我的 C++ input validation。只给最小修改，并解释 cin fail state、clear 和 ignore 的作用。</w:t>
      </w:r>
    </w:p>
    <w:p>
      <w:pPr>
        <w:pStyle w:val="Heading2"/>
      </w:pPr>
      <w:r>
        <w:t>7.6 Python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请解释这个 Python script 的数据流，并指出哪些变量名、函数拆分或异常处理可以更清楚。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请帮我 debug 这个 Python error。先解释 traceback 从下往上怎么看，再给最小修复。</w:t>
      </w:r>
    </w:p>
    <w:p>
      <w:pPr>
        <w:pStyle w:val="Heading2"/>
      </w:pPr>
      <w:r>
        <w:t>7.7 HTML/CSS/JavaScript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请检查这个网页 assignment 的 HTML/CSS/JS：布局、responsive、accessibility、交互 bug。先列问题，不要改。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请只改 CSS，让页面在 mobile 和 desktop 都不重叠。不要改 HTML 结构，除非必须。</w:t>
      </w:r>
    </w:p>
    <w:p>
      <w:pPr>
        <w:pStyle w:val="Heading2"/>
      </w:pPr>
      <w:r>
        <w:t>7.8 Cybersecurity lab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这是授权 cybersecurity lab 的 terminal output。请解释每条命令和输出代表什么，并帮我写防御性 report，不要提供非法攻击步骤。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请分析这个 vulnerability 的原理、影响、修复建议和报告写法。避免提供真实目标利用流程。</w:t>
      </w:r>
    </w:p>
    <w:p>
      <w:pPr>
        <w:pStyle w:val="Heading2"/>
      </w:pPr>
      <w:r>
        <w:t>7.9 GitHub repo review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请阅读这个 repo 并总结：项目目的、运行方式、主要文件、测试方式、潜在风险。先不要修改。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请检查 README 是否和实际项目一致，列出缺失的安装、运行、测试和限制说明。</w:t>
      </w:r>
    </w:p>
    <w:p>
      <w:pPr>
        <w:pStyle w:val="Heading2"/>
      </w:pPr>
      <w:r>
        <w:t>7.10 Pull request review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 review 这个 PR，优先找 bug、regression、missing tests 和 requirement 不符。按 severity 排序。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请生成 PR review comments，要求具体、礼貌、可执行，不要纠结无关风格。</w:t>
      </w:r>
    </w:p>
    <w:p>
      <w:pPr>
        <w:pStyle w:val="Heading2"/>
      </w:pPr>
      <w:r>
        <w:t>7.11 README 生成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请根据项目内容生成 beginner-friendly README：简介、功能、安装、运行、测试、文件结构、已知限制。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请更新 README，但不要夸大项目功能。所有命令必须来自实际项目配置。</w:t>
      </w:r>
    </w:p>
    <w:p>
      <w:pPr>
        <w:pStyle w:val="Heading2"/>
      </w:pPr>
      <w:r>
        <w:t>7.12 老师提问准备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请根据我的代码生成 10 个老师可能问的问题，并给简短参考回答，重点包括边界情况和设计选择。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请扮演 tutor，对我的代码进行口头检查。每次问一个问题，等我回答后再指出不足。</w:t>
      </w:r>
    </w:p>
    <w:p>
      <w:pPr>
        <w:pStyle w:val="Heading2"/>
      </w:pPr>
      <w:r>
        <w:t>7.13 代码简化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请找出这段代码中可以简化的地方，但保持初学者风格，不要使用高级语法。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请提出 3 个 readability 改进建议，每个建议说明是否值得改、风险是什么。</w:t>
      </w:r>
    </w:p>
    <w:p>
      <w:pPr>
        <w:pStyle w:val="Heading2"/>
      </w:pPr>
      <w:r>
        <w:t>7.14 不要太像 AI 的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请保持我的原始 coding style，只做必要修复。不要把代码改得过于高级或企业化。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请解释哪些修改可能看起来不像我当前水平，并提供更 beginner-friendly 的替代写法。</w:t>
      </w:r>
    </w:p>
    <w:p>
      <w:pPr>
        <w:pStyle w:val="Heading2"/>
      </w:pPr>
      <w:r>
        <w:t>7.15 只做最小修改 prompt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请只做让测试通过的最小修改。不要重命名大量变量，不要重构文件结构，不要引入新库。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请先输出最小修改计划和影响文件列表；我确认后再给 diff。</w:t>
      </w:r>
    </w:p>
    <w:p>
      <w:pPr>
        <w:pStyle w:val="Heading1"/>
      </w:pPr>
      <w:r>
        <w:t>8. Codex 安全使用指南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不能让 Codex 随便改整个项目：它可能误解 requirement、改到无关文件、引入新 bug。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先备份：最简单的备份方式是 Git commit；也可以复制一份项目文件夹。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建议使用 Git：Git 能记录修改历史，让你看 diff、撤销错误、创建 branch。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commit：一次有意义的保存点，例如“fix input validation”。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branch：独立开发线，适合让 Codex 在新分支上尝试修改。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diff：修改前后的差异，是接受 Codex 修改前必须看的东西。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rollback/revert：回退不想要的修改。初学者应先问清楚 diff，再回退。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检查修改文件：使用 Git diff、source control 面板或 Codex App 的 diff 视图。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确认没有破坏原功能：运行原有测试、手动测试核心流程、检查 edge cases。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避免泄露隐私：不要在包含护照、银行卡、私人照片、密码、API key 的文件夹运行。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限制查看范围：只在项目根目录运行，并明确“只看/只改这些文件”。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避免危险命令：不要让它执行删除大量文件、上传隐私、改系统配置、操作真实攻击目标的命令。</w:t>
      </w:r>
    </w:p>
    <w:p>
      <w:pPr>
        <w:pStyle w:val="Heading2"/>
      </w:pPr>
      <w:r>
        <w:t>安全检查清单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83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检查项</w:t>
            </w:r>
          </w:p>
        </w:tc>
        <w:tc>
          <w:tcPr>
            <w:tcW w:type="dxa" w:w="100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我在正确的项目根目录运行 Codex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项目已经有 Git commit 或备份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prompt 写清楚允许修改的文件范围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没有把隐私文件、密码、API key 放进项目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我会先看 diff，再接受修改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我运行了 compile/test/manual test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我能解释每一处关键修改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我确认没有违反学校 AI/academic integrity 政策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□</w:t>
            </w:r>
          </w:p>
        </w:tc>
      </w:tr>
    </w:tbl>
    <w:p/>
    <w:p>
      <w:pPr>
        <w:pStyle w:val="Heading1"/>
      </w:pPr>
      <w:r>
        <w:t>9. Codex 和 Git / GitHub 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术语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初学者解释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Git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本地版本控制工具，记录文件修改历史。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GitHub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在线托管 Git repository 的平台，适合备份、协作和 PR。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repository/repo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一个被 Git 管理的项目文件夹。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commit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一次保存点，包含修改内容和说明。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branch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独立开发线，适合尝试功能或修 bug。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pull request/PR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请求把一个分支的修改合并到另一个分支，并让别人 review。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merge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把分支修改合并进目标分支。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conflict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两边改了同一位置，Git 不知道该保留哪个，需要人工解决。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README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项目说明书，告诉别人项目是什么、如何运行、如何测试。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.gitignore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告诉 Git 哪些文件不要追踪，例如 build output、env 文件、临时文件。</w:t>
            </w:r>
          </w:p>
        </w:tc>
      </w:tr>
    </w:tbl>
    <w:p/>
    <w:p>
      <w:r>
        <w:rPr>
          <w:rFonts w:ascii="Arial Unicode MS" w:hAnsi="Arial Unicode MS" w:eastAsia="Arial Unicode MS"/>
        </w:rPr>
        <w:t>Codex 和 GitHub 联动有用，是因为它能基于真实 diff、issue、PR 和测试结果做检查。它可以帮你学习 Git 命令含义、解释 conflict、生成 PR 描述，但最终 merge 前仍要人工 review。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我对 Git 不熟。请解释当前 git status 和 git diff，告诉我哪些文件被修改、每个修改可能来自什么任务，以及下一步应该 commit、继续改还是回退。</w:t>
      </w:r>
    </w:p>
    <w:p>
      <w:pPr>
        <w:pStyle w:val="Heading1"/>
      </w:pPr>
      <w:r>
        <w:t>10. Codex 在不同课程中的使用方法</w:t>
      </w:r>
    </w:p>
    <w:p>
      <w:pPr>
        <w:pStyle w:val="Heading2"/>
      </w:pPr>
      <w:r>
        <w:t>10.1 C++ programming assignment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检查 function 是否职责清楚、参数和返回值合理。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检查 input validation，例如非数字输入、范围、空输入。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检查 menu system 是否能循环、退出、处理 invalid choice。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检查 file input/output 是否关闭文件、处理文件不存在。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检查 array/vector 使用是否越界、是否符合 beginner-level code style。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请检查我的 C++ assignment。要求只使用 beginner-level C++，重点检查 functions、input validation、menu、file I/O、array/vector 和 edge cases。不要重写整体结构。</w:t>
      </w:r>
    </w:p>
    <w:p>
      <w:pPr>
        <w:pStyle w:val="Heading2"/>
      </w:pPr>
      <w:r>
        <w:t>10.2 Python assignment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解释脚本整体流程和每个函数职责。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debug traceback、类型错误、文件路径错误。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检查数据处理流程，例如读取 CSV、清理数据、统计结果。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建议函数拆分，让 main flow 更清楚。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请检查这个 Python assignment 的数据处理流程。先解释每个函数，再指出 bug 风险和可以拆分的地方，保持初学者风格。</w:t>
      </w:r>
    </w:p>
    <w:p>
      <w:pPr>
        <w:pStyle w:val="Heading2"/>
      </w:pPr>
      <w:r>
        <w:t>10.3 Web development assignment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检查 HTML 语义结构、CSS layout、JavaScript interaction。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检查 responsive design 是否在 mobile/desktop 都可用。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检查 accessibility：label、alt text、keyboard focus、contrast。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提出 UI improvement，但不做夸张 redesign。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请检查我的 HTML/CSS/JS assignment：layout、responsive、accessibility 和 JS interaction。先列问题和优先级，不要直接改。</w:t>
      </w:r>
    </w:p>
    <w:p>
      <w:pPr>
        <w:pStyle w:val="Heading2"/>
      </w:pPr>
      <w:r>
        <w:t>10.4 Cybersecurity lab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解释命令和 terminal output。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分析 vulnerability 的原理、影响和修复建议。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帮助把实验观察写成 report explanation。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拒绝帮助未授权攻击、真实目标利用、凭证窃取、隐蔽持久化。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这是授权 lab 的输出。请解释每一步发生了什么、它证明了什么安全概念、如何写进报告，并给防御/修复建议。</w:t>
      </w:r>
    </w:p>
    <w:p>
      <w:pPr>
        <w:pStyle w:val="Heading2"/>
      </w:pPr>
      <w:r>
        <w:t>10.5 Systems analysis / documentation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生成 README、system overview、technical explanation。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把项目功能整理成 user guide。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帮助写 project reflection：学到什么、限制是什么、未来改进。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把复杂技术语言改成老师/同学能懂的说明。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请根据项目生成 documentation：README、system overview、user guide 和 reflection outline。内容必须和真实功能一致，不要夸大。</w:t>
      </w:r>
    </w:p>
    <w:p>
      <w:pPr>
        <w:pStyle w:val="Heading1"/>
      </w:pPr>
      <w:r>
        <w:t>11. Codex 的限制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可能理解错 requirement，尤其是老师课堂口头补充或 rubric 细节。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可能生成错误代码，即使解释听起来很自信。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可能过度修改，把小 bug 变成大重构。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可能使用超出课程范围的技术，让代码不像学生自己写的。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可能忽略 edge cases，例如空输入、重复数据、文件不存在、网络失败。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可能不能理解老师的具体评分偏好。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运行环境可能和你的电脑不同，例如路径、版本、依赖、操作系统。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你必须自己检查、运行、理解、解释，并遵守课程政策。</w:t>
      </w:r>
    </w:p>
    <w:p>
      <w:pPr>
        <w:pStyle w:val="Heading1"/>
      </w:pPr>
      <w:r>
        <w:t>12. 常见错误和解决方法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常见错误</w:t>
            </w:r>
          </w:p>
        </w:tc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为什么是问题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正确做法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改进 prompt 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prompt 太短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Codex 缺少背景会猜测。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补充语言、目标、错误、范围。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我是 Python 初学者。请根据 traceback 和代码定位 bug，先不要改。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没给 assignment requirement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它不知道真正要满足什么。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先贴 requirement，让它总结。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请先总结 requirement 和限制，再问我要哪些代码文件。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没给 rubric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可能忽略评分重点。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把 rubric 转 checklist。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请按 rubric 逐项检查，并标注证据文件。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直接让它写完整代码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学习价值低，且可能违反政策。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让它给思路、伪代码、提示。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请给实现步骤和关键提示，不要写完整答案。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不看 diff 就接受修改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可能引入无关改动。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逐文件检查 diff。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请解释这个 diff 每一处为什么需要。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不理解代码就提交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答辩/检查时无法解释。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要求生成问题并自己回答。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请根据代码问我 10 个老师可能问的问题。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在错误文件夹运行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可能看不到项目或看到隐私文件。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在项目根目录运行。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请先确认当前目录是否像项目根目录，并说明依据。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没有备份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改坏后难恢复。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先 git commit 或复制备份。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请检查 git status，告诉我是否适合开始修改。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让它使用太高级的库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可能超出课程范围。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明确课程知识范围。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只能使用我们学过的基础语法，不要引入外部库。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没有测试修改后的代码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修复可能破坏其他功能。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运行 compile/test/manual test。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6"/>
              </w:rPr>
              <w:t>请给我修改后的测试清单和运行命令。</w:t>
            </w:r>
          </w:p>
        </w:tc>
      </w:tr>
    </w:tbl>
    <w:p/>
    <w:p>
      <w:pPr>
        <w:pStyle w:val="Heading1"/>
      </w:pPr>
      <w:r>
        <w:t>13. Codex 学习路线图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5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阶段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学习目标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练习任务</w:t>
            </w:r>
          </w:p>
        </w:tc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推荐 prompt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Beginner level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会让 Codex 解释代码、找简单 bug、检查 assignment。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每天选一个函数解释；用 rubric 做 checklist；修一个小 bug。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请解释这段代码，并给我 3 个检查理解的问题。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Intermediate level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会使用 VS Code 联动、读取整个项目、看 diff、用 Git 保存版本。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打开一个 repo；让 Codex 总结结构；改一处 bug；看 diff；commit。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请阅读项目结构，说明入口、主要模块、测试命令和修改风险。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Advanced level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会使用 CLI、GitHub PR、code review、生成测试、改进项目结构。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在分支上让 Codex 修 bug 并跑测试；生成 PR 描述；review 自己 PR。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请对这个 PR 做高信号 code review，优先找 bug 和 missing tests。</w:t>
            </w:r>
          </w:p>
        </w:tc>
      </w:tr>
    </w:tbl>
    <w:p/>
    <w:p>
      <w:pPr>
        <w:pStyle w:val="Heading1"/>
      </w:pPr>
      <w:r>
        <w:t>14. Codex Prompt Library</w:t>
      </w:r>
    </w:p>
    <w:p>
      <w:pPr>
        <w:pStyle w:val="Heading2"/>
      </w:pPr>
      <w:r>
        <w:t>学习类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1. 请像大学 IT tutor 一样教我这个概念。先用生活化比喻，再给编程例子，最后给 3 个练习题。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2. 请根据我的代码列出我需要复习的语法点，并按优先级排序。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3. 请不要直接给答案。请用 Socratic tutoring 的方式一步步提示我。</w:t>
      </w:r>
    </w:p>
    <w:p>
      <w:pPr>
        <w:pStyle w:val="Heading2"/>
      </w:pPr>
      <w:r>
        <w:t>解释代码类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4. 请解释这个文件的作用、入口函数、主要数据结构和函数调用关系。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5. 请用一个具体输入例子 trace 这段代码的执行过程。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6. 请指出这段代码中最容易让初学者误解的 5 个点。</w:t>
      </w:r>
    </w:p>
    <w:p>
      <w:pPr>
        <w:pStyle w:val="Heading2"/>
      </w:pPr>
      <w:r>
        <w:t>debug 类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7. 请根据错误输出和代码定位 bug。先列假设、验证方法、最小修复。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8. 请帮我构造一个最小复现 case，确认这个 bug 是否真的存在。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9. 请比较预期输出和实际输出，指出逻辑在哪里偏离。</w:t>
      </w:r>
    </w:p>
    <w:p>
      <w:pPr>
        <w:pStyle w:val="Heading2"/>
      </w:pPr>
      <w:r>
        <w:t>assignment 检查类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10. 请把 requirement 转成 checklist，并对照我的代码逐项检查。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11. 请检查我的代码是否超出课程范围，并给 beginner-friendly 替代写法。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12. 请找出最影响分数的 5 个问题，按 rubric 权重排序。</w:t>
      </w:r>
    </w:p>
    <w:p>
      <w:pPr>
        <w:pStyle w:val="Heading2"/>
      </w:pPr>
      <w:r>
        <w:t>GitHub 类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13. 请总结这个 repo：目的、运行方式、主要文件、测试方式和已知风险。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14. 请帮我写 PR description：改了什么、为什么改、如何测试、风险。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15. 请检查 .gitignore 是否遗漏了 build、env、cache 或 IDE 文件。</w:t>
      </w:r>
    </w:p>
    <w:p>
      <w:pPr>
        <w:pStyle w:val="Heading2"/>
      </w:pPr>
      <w:r>
        <w:t>VS Code 类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16. 请只检查当前文件，输出 bug 风险和 readability 建议，不要修改。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17. 请追踪这个函数在哪些文件被调用，并解释调用链。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18. 请解释我应该如何在 VS Code 中查看这些修改的 diff。</w:t>
      </w:r>
    </w:p>
    <w:p>
      <w:pPr>
        <w:pStyle w:val="Heading2"/>
      </w:pPr>
      <w:r>
        <w:t>Terminal 类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19. 请解释这条 terminal command 的每个参数，以及运行前有什么风险。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20. 请根据这段 terminal output 判断下一步该运行什么命令。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21. 请给我一组安全的 compile/test 命令，不要删除或移动文件。</w:t>
      </w:r>
    </w:p>
    <w:p>
      <w:pPr>
        <w:pStyle w:val="Heading2"/>
      </w:pPr>
      <w:r>
        <w:t>cybersecurity lab 类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22. 请解释授权 lab 中这段扫描输出，说明发现、风险、证据和修复建议。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23. 请帮我把 vulnerability analysis 写成 report 段落，避免提供非法利用步骤。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24. 请区分这个 lab 中哪些行为只适用于授权环境，哪些是日常防御建议。</w:t>
      </w:r>
    </w:p>
    <w:p>
      <w:pPr>
        <w:pStyle w:val="Heading2"/>
      </w:pPr>
      <w:r>
        <w:t>report/documentation 类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25. 请根据项目生成 README，包括 setup、run、test、features、limitations。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26. 请把我的技术说明改成适合 assignment report 的中文，保留关键英文术语。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27. 请生成 project reflection：我做了什么、遇到什么问题、如何解决、未来改进。</w:t>
      </w:r>
    </w:p>
    <w:p>
      <w:pPr>
        <w:pStyle w:val="Heading2"/>
      </w:pPr>
      <w:r>
        <w:t>老师提问准备类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28. 请扮演老师，根据我的代码问 10 个 viva questions，并给参考回答。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29. 请找出我最可能解释不清楚的 5 个代码点，并教我如何回答。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30. 请根据 rubric 模拟 final demo 检查流程。</w:t>
      </w:r>
    </w:p>
    <w:p>
      <w:pPr>
        <w:pStyle w:val="Heading2"/>
      </w:pPr>
      <w:r>
        <w:t>最小修改类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31. 请只做最小修改，保持我原有结构和变量命名，不要引入新库。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32. 请先给修改计划和影响文件列表，等我确认后再改。</w:t>
      </w:r>
    </w:p>
    <w:p>
      <w:pPr>
        <w:pStyle w:val="PromptBlock"/>
        <w:shd w:fill="F4F6F9"/>
      </w:pPr>
      <w:r>
        <w:rPr>
          <w:rFonts w:ascii="Arial Unicode MS" w:hAnsi="Arial Unicode MS" w:eastAsia="Arial Unicode MS"/>
          <w:sz w:val="18"/>
        </w:rPr>
        <w:t>33. 请把每处修改解释成：问题、原因、修改、如何测试。</w:t>
      </w:r>
    </w:p>
    <w:p>
      <w:pPr>
        <w:pStyle w:val="Heading1"/>
      </w:pPr>
      <w:r>
        <w:t>15. 最后总结</w:t>
      </w:r>
    </w:p>
    <w:p>
      <w:r>
        <w:rPr>
          <w:rFonts w:ascii="Arial Unicode MS" w:hAnsi="Arial Unicode MS" w:eastAsia="Arial Unicode MS"/>
        </w:rPr>
        <w:t>Codex 最重要的价值，不是让学生少学代码，而是让学生更快进入真实编程循环：理解需求、阅读代码、定位问题、做小修改、运行测试、看 diff、解释自己的选择。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主题</w:t>
            </w:r>
          </w:p>
        </w:tc>
        <w:tc>
          <w:tcPr>
            <w:tcW w:type="dxa" w:w="73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9"/>
              </w:rPr>
              <w:t>一页总结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最重要的价值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把“我不知道从哪里开始”变成“我知道下一步该检查什么”。它能把项目、错误、测试、Git 和文档连接起来。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学生最应该怎么用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用它解释代码、生成检查清单、定位 bug、设计测试、准备老师提问。关键是你要自己理解和验证。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哪些事情不要做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不要让它直接完成整份作业；不要提交不理解的代码；不要不看 diff；不要在有隐私资料的文件夹运行；不要用于未授权攻击。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最推荐的上手路线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先用 ChatGPT/Codex 解释代码，再在 VS Code 中检查当前文件，然后学习 Git diff/commit，最后尝试 CLI 或 Codex App 处理完整项目。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你的下一步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8"/>
              </w:rPr>
              <w:t>拿一个小 assignment 或练习项目，用本文 Day 1-7 路线走一遍。每次只做一个小目标：解释、debug、检查、测试、总结。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最终原则：</w:t>
            </w:r>
            <w:r>
              <w:rPr>
                <w:rFonts w:ascii="Arial Unicode MS" w:hAnsi="Arial Unicode MS" w:eastAsia="Arial Unicode MS"/>
                <w:sz w:val="20"/>
              </w:rPr>
              <w:t>Codex 可以帮你更快学习，但不能替你承担理解、判断、测试和诚信责任。最稳的做法是：先让它分析，再让它给最小建议，最后由你亲自理解、修改、运行和提交。</w:t>
            </w:r>
          </w:p>
        </w:tc>
      </w:tr>
    </w:tbl>
    <w:p/>
    <w:p>
      <w:pPr>
        <w:pStyle w:val="Heading1"/>
      </w:pPr>
      <w:r>
        <w:t>参考资料与资料日期</w:t>
      </w:r>
    </w:p>
    <w:p>
      <w:r>
        <w:rPr>
          <w:rFonts w:ascii="Arial Unicode MS" w:hAnsi="Arial Unicode MS" w:eastAsia="Arial Unicode MS"/>
        </w:rPr>
        <w:t>资料整理日期：2026-05-09。Codex 的界面、模型、权限、额度和集成方式可能更新，实际使用时请以官方页面和你本机版本为准。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OpenAI Help Center: Using Codex with your ChatGPT plan, https://help.openai.com/en/articles/11369540-using-codex-with-your-chatgpt-plan/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OpenAI Help Center: OpenAI Codex CLI - Getting Started, https://help.openai.com/en/articles/11096431-openai-codex-cli-getting-tarted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OpenAI Codex product page, https://openai.com/codex/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OpenAI Developers: Codex use cases, https://developers.openai.com/codex/explore/</w:t>
      </w:r>
    </w:p>
    <w:p>
      <w:pPr>
        <w:pStyle w:val="ListBullet"/>
      </w:pPr>
      <w:r>
        <w:rPr>
          <w:rFonts w:ascii="Arial Unicode MS" w:hAnsi="Arial Unicode MS" w:eastAsia="Arial Unicode MS"/>
          <w:sz w:val="20"/>
        </w:rPr>
        <w:t>OpenAI Codex GitHub repository, https://github.com/openai/codex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224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 Unicode MS" w:hAnsi="Arial Unicode MS" w:eastAsia="Arial Unicode MS"/>
        <w:color w:val="6B7280"/>
        <w:sz w:val="18"/>
      </w:rPr>
      <w:t>Codex 完整入门与实用指南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Block"/>
    <w:pPr>
      <w:spacing w:before="60" w:after="160" w:line="259" w:lineRule="auto"/>
      <w:ind w:left="259" w:right="173"/>
    </w:pPr>
    <w:rPr>
      <w:rFonts w:ascii="Arial Unicode MS" w:hAnsi="Arial Unicode MS" w:eastAsia="Arial Unicode MS"/>
      <w:color w:val="111827"/>
      <w:sz w:val="18"/>
    </w:rPr>
  </w:style>
  <w:style w:type="paragraph" w:customStyle="1" w:styleId="NoteText">
    <w:name w:val="NoteText"/>
    <w:pPr>
      <w:spacing w:after="120"/>
      <w:ind w:left="216" w:right="144"/>
    </w:pPr>
    <w:rPr>
      <w:rFonts w:ascii="Arial Unicode MS" w:hAnsi="Arial Unicode MS" w:eastAsia="Arial Unicode MS"/>
      <w:color w:val="37415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